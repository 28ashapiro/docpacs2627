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Canvas Platformer</w:t>
      </w:r>
    </w:p>
    <w:p>
      <w:r>
        <w:rPr>
          <w:b/>
          <w:sz w:val="30"/>
        </w:rPr>
        <w:t>Lesson – Moving a Player in HTML Canvas</w:t>
      </w:r>
    </w:p>
    <w:p>
      <w:pPr>
        <w:pStyle w:val="Heading1"/>
      </w:pPr>
      <w:r>
        <w:t>Lesson Overview</w:t>
      </w:r>
    </w:p>
    <w:p>
      <w:r>
        <w:t>In this lesson, you will create a minimal browser game inside an HTML &lt;canvas&gt; element. A square player will move around the canvas using either the keyboard or an Xbox-style gamepad.</w:t>
      </w:r>
    </w:p>
    <w:p>
      <w:r>
        <w:t>The required project ends when the player can move in all four directions and cannot move outside the canvas. The purpose is to learn the Canvas drawing loop, input handling, position updates, and boundary checks without the complexity of a complete platformer.</w:t>
      </w:r>
    </w:p>
    <w:p>
      <w:r>
        <w:t>After the required project is complete, optional stretch goals introduce gravity and jumping, rectangular platform collision, and a character image.</w:t>
      </w:r>
    </w:p>
    <w:p>
      <w:r>
        <w:t>Keep the required project simple. Do not add enemies, scrolling, scores, sound, menus, animation systems, or other game features before the required movement works.</w:t>
      </w:r>
    </w:p>
    <w:p>
      <w:pPr>
        <w:pStyle w:val="Heading1"/>
      </w:pPr>
      <w:r>
        <w:t>Learning Objectives</w:t>
      </w:r>
    </w:p>
    <w:p>
      <w:r>
        <w:t>After completing the required lesson, you should be able to:</w:t>
      </w:r>
    </w:p>
    <w:p>
      <w:pPr>
        <w:pStyle w:val="ListBullet"/>
      </w:pPr>
      <w:r>
        <w:t>Create and configure an HTML canvas.</w:t>
      </w:r>
    </w:p>
    <w:p>
      <w:pPr>
        <w:pStyle w:val="ListBullet"/>
      </w:pPr>
      <w:r>
        <w:t>Retrieve a canvas and its two-dimensional drawing context.</w:t>
      </w:r>
    </w:p>
    <w:p>
      <w:pPr>
        <w:pStyle w:val="ListBullet"/>
      </w:pPr>
      <w:r>
        <w:t>Represent a player with position, size, and speed values.</w:t>
      </w:r>
    </w:p>
    <w:p>
      <w:pPr>
        <w:pStyle w:val="ListBullet"/>
      </w:pPr>
      <w:r>
        <w:t>Use requestAnimationFrame() to continuously redraw the canvas.</w:t>
      </w:r>
    </w:p>
    <w:p>
      <w:pPr>
        <w:pStyle w:val="ListBullet"/>
      </w:pPr>
      <w:r>
        <w:t>Read keyboard input or gamepad input.</w:t>
      </w:r>
    </w:p>
    <w:p>
      <w:pPr>
        <w:pStyle w:val="ListBullet"/>
      </w:pPr>
      <w:r>
        <w:t>Convert input into horizontal and vertical movement.</w:t>
      </w:r>
    </w:p>
    <w:p>
      <w:pPr>
        <w:pStyle w:val="ListBullet"/>
      </w:pPr>
      <w:r>
        <w:t>Update a player's x and y coordinates.</w:t>
      </w:r>
    </w:p>
    <w:p>
      <w:pPr>
        <w:pStyle w:val="ListBullet"/>
      </w:pPr>
      <w:r>
        <w:t>Keep a rectangular player inside all four canvas boundaries.</w:t>
      </w:r>
    </w:p>
    <w:p>
      <w:pPr>
        <w:pStyle w:val="ListBullet"/>
      </w:pPr>
      <w:r>
        <w:t>Use browser Developer Tools to verify input and correct errors.</w:t>
      </w:r>
    </w:p>
    <w:p>
      <w:pPr>
        <w:pStyle w:val="Heading1"/>
      </w:pPr>
      <w:r>
        <w:t>General Guide</w:t>
      </w:r>
    </w:p>
    <w:p>
      <w:r>
        <w:t>Complete the required steps in order. Each step adds one feature that must work before you continue.</w:t>
      </w:r>
    </w:p>
    <w:p>
      <w:r>
        <w:t>You may use either keyboard controls or a gamepad for the required project. You do not need to support both unless your instructor requires it.</w:t>
      </w:r>
    </w:p>
    <w:p>
      <w:pPr>
        <w:pStyle w:val="Heading2"/>
      </w:pPr>
      <w:r>
        <w:t>Step 1 – Create the HTML Page and Canvas</w:t>
      </w:r>
    </w:p>
    <w:p>
      <w:r>
        <w:t>Create a project folder named:</w:t>
      </w:r>
    </w:p>
    <w:p>
      <w:pPr>
        <w:spacing w:before="60" w:after="120"/>
        <w:ind w:left="360" w:right="144"/>
        <w:shd w:fill="F2F2F2"/>
      </w:pPr>
      <w:r>
        <w:rPr>
          <w:rFonts w:ascii="Consolas" w:hAnsi="Consolas"/>
          <w:sz w:val="19"/>
        </w:rPr>
        <w:t>canvas-mover/</w:t>
      </w:r>
    </w:p>
    <w:p>
      <w:r>
        <w:t>Inside the folder, create:</w:t>
      </w:r>
    </w:p>
    <w:p>
      <w:pPr>
        <w:spacing w:before="60" w:after="120"/>
        <w:ind w:left="360" w:right="144"/>
        <w:shd w:fill="F2F2F2"/>
      </w:pPr>
      <w:r>
        <w:rPr>
          <w:rFonts w:ascii="Consolas" w:hAnsi="Consolas"/>
          <w:sz w:val="19"/>
        </w:rPr>
        <w:t>canvas-mover/</w:t>
        <w:br/>
        <w:t>├── index.html</w:t>
        <w:br/>
        <w:t>├── style.css</w:t>
        <w:br/>
        <w:t>└── game.js</w:t>
      </w:r>
    </w:p>
    <w:p>
      <w:r>
        <w:t>In index.html, create a complete HTML document containing:</w:t>
      </w:r>
    </w:p>
    <w:p>
      <w:pPr>
        <w:pStyle w:val="ListBullet"/>
      </w:pPr>
      <w:r>
        <w:t>A descriptive page title</w:t>
      </w:r>
    </w:p>
    <w:p>
      <w:pPr>
        <w:pStyle w:val="ListBullet"/>
      </w:pPr>
      <w:r>
        <w:t>A visible heading</w:t>
      </w:r>
    </w:p>
    <w:p>
      <w:pPr>
        <w:pStyle w:val="ListBullet"/>
      </w:pPr>
      <w:r>
        <w:t>Short control instructions</w:t>
      </w:r>
    </w:p>
    <w:p>
      <w:pPr>
        <w:pStyle w:val="ListBullet"/>
      </w:pPr>
      <w:r>
        <w:t>A canvas with a unique ID</w:t>
      </w:r>
    </w:p>
    <w:p>
      <w:pPr>
        <w:pStyle w:val="ListBullet"/>
      </w:pPr>
      <w:r>
        <w:t>A stylesheet reference</w:t>
      </w:r>
    </w:p>
    <w:p>
      <w:pPr>
        <w:pStyle w:val="ListBullet"/>
      </w:pPr>
      <w:r>
        <w:t>A deferred JavaScript reference</w:t>
      </w:r>
    </w:p>
    <w:p>
      <w:r>
        <w:t>Create the canvas with internal dimensions of 800 by 600 pixels:</w:t>
      </w:r>
    </w:p>
    <w:p>
      <w:pPr>
        <w:spacing w:before="60" w:after="120"/>
        <w:ind w:left="360" w:right="144"/>
        <w:shd w:fill="F2F2F2"/>
      </w:pPr>
      <w:r>
        <w:rPr>
          <w:rFonts w:ascii="Consolas" w:hAnsi="Consolas"/>
          <w:sz w:val="19"/>
        </w:rPr>
        <w:t>&lt;canvas id="gameCanvas" width="800" height="600"&gt;&lt;/canvas&gt;</w:t>
      </w:r>
    </w:p>
    <w:p>
      <w:r>
        <w:t>In game.js, retrieve the canvas with document.getElementById(), retrieve its 2D drawing context with getContext("2d"), and temporarily draw one rectangle with fillRect().</w:t>
      </w:r>
    </w:p>
    <w:p>
      <w:pPr>
        <w:pStyle w:val="Heading3"/>
      </w:pPr>
      <w:r>
        <w:t>Testable Outcome</w:t>
      </w:r>
    </w:p>
    <w:p>
      <w:r>
        <w:t>The page loads without console errors, the canvas is visible, and JavaScript successfully draws a rectangle inside it.</w:t>
      </w:r>
    </w:p>
    <w:p>
      <w:pPr>
        <w:pStyle w:val="Heading3"/>
      </w:pPr>
      <w:r>
        <w:t>Search, Research, and AI Guidance</w:t>
      </w:r>
    </w:p>
    <w:p>
      <w:r>
        <w:t>Suggested searches:</w:t>
      </w:r>
    </w:p>
    <w:p>
      <w:pPr>
        <w:pStyle w:val="ListBullet"/>
      </w:pPr>
      <w:r>
        <w:t>HTML canvas width height attributes</w:t>
      </w:r>
    </w:p>
    <w:p>
      <w:pPr>
        <w:pStyle w:val="ListBullet"/>
      </w:pPr>
      <w:r>
        <w:t>document getElementById canvas</w:t>
      </w:r>
    </w:p>
    <w:p>
      <w:pPr>
        <w:pStyle w:val="ListBullet"/>
      </w:pPr>
      <w:r>
        <w:t>canvas getContext 2d</w:t>
      </w:r>
    </w:p>
    <w:p>
      <w:pPr>
        <w:pStyle w:val="ListBullet"/>
      </w:pPr>
      <w:r>
        <w:t>canvas fillRect example</w:t>
      </w:r>
    </w:p>
    <w:p>
      <w:pPr>
        <w:pStyle w:val="ListBullet"/>
      </w:pPr>
      <w:r>
        <w:t>script defer JavaScript</w:t>
      </w:r>
    </w:p>
    <w:p>
      <w:r>
        <w:t>MagicSchool prompts:</w:t>
      </w:r>
    </w:p>
    <w:p>
      <w:pPr>
        <w:pStyle w:val="ListBullet"/>
      </w:pPr>
      <w:r>
        <w:t>Ask MagicSchool: “How do I create an 800 by 600 HTML canvas and retrieve its 2D drawing context?”</w:t>
      </w:r>
    </w:p>
    <w:p>
      <w:pPr>
        <w:pStyle w:val="ListBullet"/>
      </w:pPr>
      <w:r>
        <w:t>Ask MagicSchool: “What is the difference between the canvas element and its 2D context?”</w:t>
      </w:r>
    </w:p>
    <w:p>
      <w:pPr>
        <w:pStyle w:val="ListBullet"/>
      </w:pPr>
      <w:r>
        <w:t>Ask MagicSchool: “Why should an external game script use defer?”</w:t>
      </w:r>
    </w:p>
    <w:p>
      <w:r>
        <w:t>Research topic: Canvas elements, drawing contexts, and coordinate systems</w:t>
      </w:r>
    </w:p>
    <w:p>
      <w:pPr>
        <w:pStyle w:val="Heading3"/>
      </w:pPr>
      <w:r>
        <w:t>Reflection</w:t>
      </w:r>
    </w:p>
    <w:p>
      <w:r>
        <w:rPr>
          <w:b/>
        </w:rPr>
        <w:t>What does successfully drawing one rectangle prove about the connection between the HTML page and JavaScript?</w:t>
      </w:r>
    </w:p>
    <w:p>
      <w:pPr>
        <w:pStyle w:val="Heading2"/>
      </w:pPr>
      <w:r>
        <w:t>Step 2 – Create the Player Square</w:t>
      </w:r>
    </w:p>
    <w:p>
      <w:r>
        <w:t>Replace the temporary rectangle with a player represented by one JavaScript object or a small group of variables.</w:t>
      </w:r>
    </w:p>
    <w:p>
      <w:r>
        <w:t>The player must store:</w:t>
      </w:r>
    </w:p>
    <w:p>
      <w:pPr>
        <w:pStyle w:val="ListBullet"/>
      </w:pPr>
      <w:r>
        <w:t>x position</w:t>
      </w:r>
    </w:p>
    <w:p>
      <w:pPr>
        <w:pStyle w:val="ListBullet"/>
      </w:pPr>
      <w:r>
        <w:t>y position</w:t>
      </w:r>
    </w:p>
    <w:p>
      <w:pPr>
        <w:pStyle w:val="ListBullet"/>
      </w:pPr>
      <w:r>
        <w:t>width</w:t>
      </w:r>
    </w:p>
    <w:p>
      <w:pPr>
        <w:pStyle w:val="ListBullet"/>
      </w:pPr>
      <w:r>
        <w:t>height</w:t>
      </w:r>
    </w:p>
    <w:p>
      <w:pPr>
        <w:pStyle w:val="ListBullet"/>
      </w:pPr>
      <w:r>
        <w:t>movement speed</w:t>
      </w:r>
    </w:p>
    <w:p>
      <w:r>
        <w:t>Create a function such as drawPlayer() that draws the player with fillRect() using the stored values.</w:t>
      </w:r>
    </w:p>
    <w:p>
      <w:r>
        <w:t>Start the player somewhere clearly inside the canvas rather than directly against an edge.</w:t>
      </w:r>
    </w:p>
    <w:p>
      <w:pPr>
        <w:pStyle w:val="Heading3"/>
      </w:pPr>
      <w:r>
        <w:t>Testable Outcome</w:t>
      </w:r>
    </w:p>
    <w:p>
      <w:r>
        <w:t>The player square appears at the stored x and y position and changes position when those values are manually changed.</w:t>
      </w:r>
    </w:p>
    <w:p>
      <w:pPr>
        <w:pStyle w:val="Heading3"/>
      </w:pPr>
      <w:r>
        <w:t>Search, Research, and AI Guidance</w:t>
      </w:r>
    </w:p>
    <w:p>
      <w:r>
        <w:t>Suggested searches:</w:t>
      </w:r>
    </w:p>
    <w:p>
      <w:pPr>
        <w:pStyle w:val="ListBullet"/>
      </w:pPr>
      <w:r>
        <w:t>JavaScript object x y width height</w:t>
      </w:r>
    </w:p>
    <w:p>
      <w:pPr>
        <w:pStyle w:val="ListBullet"/>
      </w:pPr>
      <w:r>
        <w:t>canvas draw rectangle variables</w:t>
      </w:r>
    </w:p>
    <w:p>
      <w:pPr>
        <w:pStyle w:val="ListBullet"/>
      </w:pPr>
      <w:r>
        <w:t>fillRect x y width height</w:t>
      </w:r>
    </w:p>
    <w:p>
      <w:pPr>
        <w:pStyle w:val="ListBullet"/>
      </w:pPr>
      <w:r>
        <w:t>JavaScript object properties beginner</w:t>
      </w:r>
    </w:p>
    <w:p>
      <w:r>
        <w:t>MagicSchool prompts:</w:t>
      </w:r>
    </w:p>
    <w:p>
      <w:pPr>
        <w:pStyle w:val="ListBullet"/>
      </w:pPr>
      <w:r>
        <w:t>Ask MagicSchool: “How can I store a player's x, y, width, height, and speed in one JavaScript object?”</w:t>
      </w:r>
    </w:p>
    <w:p>
      <w:pPr>
        <w:pStyle w:val="ListBullet"/>
      </w:pPr>
      <w:r>
        <w:t>Ask MagicSchool: “How should a drawPlayer function use the player's stored values?”</w:t>
      </w:r>
    </w:p>
    <w:p>
      <w:pPr>
        <w:pStyle w:val="ListBullet"/>
      </w:pPr>
      <w:r>
        <w:t>Ask MagicSchool: “Why should position data be stored separately from drawing code?”</w:t>
      </w:r>
    </w:p>
    <w:p>
      <w:r>
        <w:t>Research topic: Game objects as state</w:t>
      </w:r>
    </w:p>
    <w:p>
      <w:pPr>
        <w:pStyle w:val="Heading3"/>
      </w:pPr>
      <w:r>
        <w:t>Reflection</w:t>
      </w:r>
    </w:p>
    <w:p>
      <w:r>
        <w:rPr>
          <w:b/>
        </w:rPr>
        <w:t>Why should the player's position be stored in variables or object properties instead of being written directly into fillRect()?</w:t>
      </w:r>
    </w:p>
    <w:p>
      <w:pPr>
        <w:pStyle w:val="Heading2"/>
      </w:pPr>
      <w:r>
        <w:t>Step 3 – Create the Animation Loop</w:t>
      </w:r>
    </w:p>
    <w:p>
      <w:r>
        <w:t>Create a loop() function that:</w:t>
      </w:r>
    </w:p>
    <w:p>
      <w:pPr>
        <w:pStyle w:val="ListNumber"/>
      </w:pPr>
      <w:r>
        <w:t>Clears the canvas with clearRect().</w:t>
      </w:r>
    </w:p>
    <w:p>
      <w:pPr>
        <w:pStyle w:val="ListNumber"/>
      </w:pPr>
      <w:r>
        <w:t>Updates the player when movement is added later.</w:t>
      </w:r>
    </w:p>
    <w:p>
      <w:pPr>
        <w:pStyle w:val="ListNumber"/>
      </w:pPr>
      <w:r>
        <w:t>Draws the player.</w:t>
      </w:r>
    </w:p>
    <w:p>
      <w:pPr>
        <w:pStyle w:val="ListNumber"/>
      </w:pPr>
      <w:r>
        <w:t>Requests the next frame with requestAnimationFrame(loop).</w:t>
      </w:r>
    </w:p>
    <w:p>
      <w:r>
        <w:t>Call loop() once to start the animation. Do not call loop() from multiple places.</w:t>
      </w:r>
    </w:p>
    <w:p>
      <w:pPr>
        <w:pStyle w:val="Heading3"/>
      </w:pPr>
      <w:r>
        <w:t>Testable Outcome</w:t>
      </w:r>
    </w:p>
    <w:p>
      <w:r>
        <w:t>The player is continuously redrawn through one requestAnimationFrame() loop without leaving trails.</w:t>
      </w:r>
    </w:p>
    <w:p>
      <w:pPr>
        <w:pStyle w:val="Heading3"/>
      </w:pPr>
      <w:r>
        <w:t>Search, Research, and AI Guidance</w:t>
      </w:r>
    </w:p>
    <w:p>
      <w:r>
        <w:t>Suggested searches:</w:t>
      </w:r>
    </w:p>
    <w:p>
      <w:pPr>
        <w:pStyle w:val="ListBullet"/>
      </w:pPr>
      <w:r>
        <w:t>requestAnimationFrame game loop</w:t>
      </w:r>
    </w:p>
    <w:p>
      <w:pPr>
        <w:pStyle w:val="ListBullet"/>
      </w:pPr>
      <w:r>
        <w:t>canvas clearRect animation</w:t>
      </w:r>
    </w:p>
    <w:p>
      <w:pPr>
        <w:pStyle w:val="ListBullet"/>
      </w:pPr>
      <w:r>
        <w:t>JavaScript animation loop canvas</w:t>
      </w:r>
    </w:p>
    <w:p>
      <w:pPr>
        <w:pStyle w:val="ListBullet"/>
      </w:pPr>
      <w:r>
        <w:t>requestAnimationFrame callback</w:t>
      </w:r>
    </w:p>
    <w:p>
      <w:r>
        <w:t>MagicSchool prompts:</w:t>
      </w:r>
    </w:p>
    <w:p>
      <w:pPr>
        <w:pStyle w:val="ListBullet"/>
      </w:pPr>
      <w:r>
        <w:t>Ask MagicSchool: “How does requestAnimationFrame create a repeating Canvas loop?”</w:t>
      </w:r>
    </w:p>
    <w:p>
      <w:pPr>
        <w:pStyle w:val="ListBullet"/>
      </w:pPr>
      <w:r>
        <w:t>Ask MagicSchool: “Why should clearRect run before drawing the next frame?”</w:t>
      </w:r>
    </w:p>
    <w:p>
      <w:pPr>
        <w:pStyle w:val="ListBullet"/>
      </w:pPr>
      <w:r>
        <w:t>Ask MagicSchool: “What happens if I accidentally start more than one animation loop?”</w:t>
      </w:r>
    </w:p>
    <w:p>
      <w:r>
        <w:t>Research topic: Browser animation loops</w:t>
      </w:r>
    </w:p>
    <w:p>
      <w:pPr>
        <w:pStyle w:val="Heading3"/>
      </w:pPr>
      <w:r>
        <w:t>Reflection</w:t>
      </w:r>
    </w:p>
    <w:p>
      <w:r>
        <w:rPr>
          <w:b/>
        </w:rPr>
        <w:t>Why must the canvas be cleared and redrawn during each animation frame?</w:t>
      </w:r>
    </w:p>
    <w:p>
      <w:pPr>
        <w:pStyle w:val="Heading2"/>
      </w:pPr>
      <w:r>
        <w:t>Step 4 – Read Keyboard or Gamepad Input</w:t>
      </w:r>
    </w:p>
    <w:p>
      <w:r>
        <w:t>Choose one required input method.</w:t>
      </w:r>
    </w:p>
    <w:p>
      <w:pPr>
        <w:pStyle w:val="Heading3"/>
      </w:pPr>
      <w:r>
        <w:t>Option A – Keyboard</w:t>
      </w:r>
    </w:p>
    <w:p>
      <w:r>
        <w:t>Use keydown and keyup events to track whether the arrow keys or WASD keys are being held.</w:t>
      </w:r>
    </w:p>
    <w:p>
      <w:r>
        <w:t>The game must be able to determine whether the player is requesting:</w:t>
      </w:r>
    </w:p>
    <w:p>
      <w:pPr>
        <w:pStyle w:val="ListBullet"/>
      </w:pPr>
      <w:r>
        <w:t>left</w:t>
      </w:r>
    </w:p>
    <w:p>
      <w:pPr>
        <w:pStyle w:val="ListBullet"/>
      </w:pPr>
      <w:r>
        <w:t>right</w:t>
      </w:r>
    </w:p>
    <w:p>
      <w:pPr>
        <w:pStyle w:val="ListBullet"/>
      </w:pPr>
      <w:r>
        <w:t>up</w:t>
      </w:r>
    </w:p>
    <w:p>
      <w:pPr>
        <w:pStyle w:val="ListBullet"/>
      </w:pPr>
      <w:r>
        <w:t>down</w:t>
      </w:r>
    </w:p>
    <w:p>
      <w:pPr>
        <w:pStyle w:val="Heading3"/>
      </w:pPr>
      <w:r>
        <w:t>Option B – Gamepad</w:t>
      </w:r>
    </w:p>
    <w:p>
      <w:r>
        <w:t>Use the Gamepad API to detect a connected controller and read the left joystick.</w:t>
      </w:r>
    </w:p>
    <w:p>
      <w:r>
        <w:t>Use:</w:t>
      </w:r>
    </w:p>
    <w:p>
      <w:pPr>
        <w:pStyle w:val="ListBullet"/>
      </w:pPr>
      <w:r>
        <w:t>navigator.getGamepads()</w:t>
      </w:r>
    </w:p>
    <w:p>
      <w:pPr>
        <w:pStyle w:val="ListBullet"/>
      </w:pPr>
      <w:r>
        <w:t>The horizontal joystick axis, commonly axes[0]</w:t>
      </w:r>
    </w:p>
    <w:p>
      <w:pPr>
        <w:pStyle w:val="ListBullet"/>
      </w:pPr>
      <w:r>
        <w:t>The vertical joystick axis, commonly axes[1]</w:t>
      </w:r>
    </w:p>
    <w:p>
      <w:pPr>
        <w:pStyle w:val="ListBullet"/>
      </w:pPr>
      <w:r>
        <w:t>A dead zone such as 0.2 so small analog drift is treated as zero</w:t>
      </w:r>
    </w:p>
    <w:p>
      <w:r>
        <w:t>Temporarily display or log the selected input values before adding movement.</w:t>
      </w:r>
    </w:p>
    <w:p>
      <w:pPr>
        <w:pStyle w:val="Heading3"/>
      </w:pPr>
      <w:r>
        <w:t>Testable Outcome</w:t>
      </w:r>
    </w:p>
    <w:p>
      <w:r>
        <w:t>The program reliably detects left, right, up, and down input from the selected control method.</w:t>
      </w:r>
    </w:p>
    <w:p>
      <w:pPr>
        <w:pStyle w:val="Heading3"/>
      </w:pPr>
      <w:r>
        <w:t>Search, Research, and AI Guidance</w:t>
      </w:r>
    </w:p>
    <w:p>
      <w:r>
        <w:t>Suggested searches:</w:t>
      </w:r>
    </w:p>
    <w:p>
      <w:pPr>
        <w:pStyle w:val="ListBullet"/>
      </w:pPr>
      <w:r>
        <w:t>JavaScript keydown keyup held keys</w:t>
      </w:r>
    </w:p>
    <w:p>
      <w:pPr>
        <w:pStyle w:val="ListBullet"/>
      </w:pPr>
      <w:r>
        <w:t>WASD movement JavaScript</w:t>
      </w:r>
    </w:p>
    <w:p>
      <w:pPr>
        <w:pStyle w:val="ListBullet"/>
      </w:pPr>
      <w:r>
        <w:t>JavaScript Gamepad API axes</w:t>
      </w:r>
    </w:p>
    <w:p>
      <w:pPr>
        <w:pStyle w:val="ListBullet"/>
      </w:pPr>
      <w:r>
        <w:t>navigator getGamepads joystick dead zone</w:t>
      </w:r>
    </w:p>
    <w:p>
      <w:r>
        <w:t>MagicSchool prompts:</w:t>
      </w:r>
    </w:p>
    <w:p>
      <w:pPr>
        <w:pStyle w:val="ListBullet"/>
      </w:pPr>
      <w:r>
        <w:t>Ask MagicSchool: “How can I track whether a keyboard key is currently held down?”</w:t>
      </w:r>
    </w:p>
    <w:p>
      <w:pPr>
        <w:pStyle w:val="ListBullet"/>
      </w:pPr>
      <w:r>
        <w:t>Ask MagicSchool: “How do I read horizontal and vertical values from an Xbox-style controller?”</w:t>
      </w:r>
    </w:p>
    <w:p>
      <w:pPr>
        <w:pStyle w:val="ListBullet"/>
      </w:pPr>
      <w:r>
        <w:t>Ask MagicSchool: “Why does an analog joystick need a dead zone?”</w:t>
      </w:r>
    </w:p>
    <w:p>
      <w:r>
        <w:t>Research topic: Continuous browser input</w:t>
      </w:r>
    </w:p>
    <w:p>
      <w:pPr>
        <w:pStyle w:val="Heading3"/>
      </w:pPr>
      <w:r>
        <w:t>Reflection</w:t>
      </w:r>
    </w:p>
    <w:p>
      <w:r>
        <w:rPr>
          <w:b/>
        </w:rPr>
        <w:t>Why must a game track whether input is currently active instead of responding only once when a key or joystick first moves?</w:t>
      </w:r>
    </w:p>
    <w:p>
      <w:pPr>
        <w:pStyle w:val="Heading2"/>
      </w:pPr>
      <w:r>
        <w:t>Step 5 – Move the Player in Four Directions</w:t>
      </w:r>
    </w:p>
    <w:p>
      <w:r>
        <w:t>Convert the selected input into changes to the player's x and y coordinates.</w:t>
      </w:r>
    </w:p>
    <w:p>
      <w:r>
        <w:t>Keyboard movement may add or subtract player.speed from x or y while a direction is held.</w:t>
      </w:r>
    </w:p>
    <w:p>
      <w:r>
        <w:t>Gamepad movement may multiply each joystick axis by player.speed before adding the result to x or y.</w:t>
      </w:r>
    </w:p>
    <w:p>
      <w:r>
        <w:t>Apply movement before drawing the player during each frame.</w:t>
      </w:r>
    </w:p>
    <w:p>
      <w:r>
        <w:t>Required movement:</w:t>
      </w:r>
    </w:p>
    <w:p>
      <w:pPr>
        <w:pStyle w:val="ListBullet"/>
      </w:pPr>
      <w:r>
        <w:t>Left decreases x</w:t>
      </w:r>
    </w:p>
    <w:p>
      <w:pPr>
        <w:pStyle w:val="ListBullet"/>
      </w:pPr>
      <w:r>
        <w:t>Right increases x</w:t>
      </w:r>
    </w:p>
    <w:p>
      <w:pPr>
        <w:pStyle w:val="ListBullet"/>
      </w:pPr>
      <w:r>
        <w:t>Up decreases y</w:t>
      </w:r>
    </w:p>
    <w:p>
      <w:pPr>
        <w:pStyle w:val="ListBullet"/>
      </w:pPr>
      <w:r>
        <w:t>Down increases y</w:t>
      </w:r>
    </w:p>
    <w:p>
      <w:pPr>
        <w:pStyle w:val="Heading3"/>
      </w:pPr>
      <w:r>
        <w:t>Testable Outcome</w:t>
      </w:r>
    </w:p>
    <w:p>
      <w:r>
        <w:t>The player moves smoothly in all four directions using the selected input method.</w:t>
      </w:r>
    </w:p>
    <w:p>
      <w:pPr>
        <w:pStyle w:val="Heading3"/>
      </w:pPr>
      <w:r>
        <w:t>Search, Research, and AI Guidance</w:t>
      </w:r>
    </w:p>
    <w:p>
      <w:r>
        <w:t>Suggested searches:</w:t>
      </w:r>
    </w:p>
    <w:p>
      <w:pPr>
        <w:pStyle w:val="ListBullet"/>
      </w:pPr>
      <w:r>
        <w:t>canvas player movement x y JavaScript</w:t>
      </w:r>
    </w:p>
    <w:p>
      <w:pPr>
        <w:pStyle w:val="ListBullet"/>
      </w:pPr>
      <w:r>
        <w:t>WASD move rectangle canvas</w:t>
      </w:r>
    </w:p>
    <w:p>
      <w:pPr>
        <w:pStyle w:val="ListBullet"/>
      </w:pPr>
      <w:r>
        <w:t>gamepad axes player movement canvas</w:t>
      </w:r>
    </w:p>
    <w:p>
      <w:pPr>
        <w:pStyle w:val="ListBullet"/>
      </w:pPr>
      <w:r>
        <w:t>canvas coordinate system x y</w:t>
      </w:r>
    </w:p>
    <w:p>
      <w:r>
        <w:t>MagicSchool prompts:</w:t>
      </w:r>
    </w:p>
    <w:p>
      <w:pPr>
        <w:pStyle w:val="ListBullet"/>
      </w:pPr>
      <w:r>
        <w:t>Ask MagicSchool: “How do x and y change when a player moves left, right, up, and down in Canvas?”</w:t>
      </w:r>
    </w:p>
    <w:p>
      <w:pPr>
        <w:pStyle w:val="ListBullet"/>
      </w:pPr>
      <w:r>
        <w:t>Ask MagicSchool: “Where in the animation loop should movement be applied?”</w:t>
      </w:r>
    </w:p>
    <w:p>
      <w:pPr>
        <w:pStyle w:val="ListBullet"/>
      </w:pPr>
      <w:r>
        <w:t>Ask MagicSchool: “Why does moving upward require decreasing y in Canvas?”</w:t>
      </w:r>
    </w:p>
    <w:p>
      <w:r>
        <w:t>Research topic: Canvas coordinates and velocity-like movement</w:t>
      </w:r>
    </w:p>
    <w:p>
      <w:pPr>
        <w:pStyle w:val="Heading3"/>
      </w:pPr>
      <w:r>
        <w:t>Reflection</w:t>
      </w:r>
    </w:p>
    <w:p>
      <w:r>
        <w:rPr>
          <w:b/>
        </w:rPr>
        <w:t>Why does moving upward decrease y while moving downward increases y on an HTML canvas?</w:t>
      </w:r>
    </w:p>
    <w:p>
      <w:pPr>
        <w:pStyle w:val="Heading2"/>
      </w:pPr>
      <w:r>
        <w:t>Step 6 – Keep the Player Inside the Canvas</w:t>
      </w:r>
    </w:p>
    <w:p>
      <w:r>
        <w:t>After movement is applied, prevent the player from leaving any canvas edge.</w:t>
      </w:r>
    </w:p>
    <w:p>
      <w:r>
        <w:t>Check all four boundaries:</w:t>
      </w:r>
    </w:p>
    <w:p>
      <w:pPr>
        <w:pStyle w:val="ListBullet"/>
      </w:pPr>
      <w:r>
        <w:t>Left: player.x cannot be less than 0</w:t>
      </w:r>
    </w:p>
    <w:p>
      <w:pPr>
        <w:pStyle w:val="ListBullet"/>
      </w:pPr>
      <w:r>
        <w:t>Top: player.y cannot be less than 0</w:t>
      </w:r>
    </w:p>
    <w:p>
      <w:pPr>
        <w:pStyle w:val="ListBullet"/>
      </w:pPr>
      <w:r>
        <w:t>Right: player.x + player.width cannot be greater than canvas.width</w:t>
      </w:r>
    </w:p>
    <w:p>
      <w:pPr>
        <w:pStyle w:val="ListBullet"/>
      </w:pPr>
      <w:r>
        <w:t>Bottom: player.y + player.height cannot be greater than canvas.height</w:t>
      </w:r>
    </w:p>
    <w:p>
      <w:r>
        <w:t>When a boundary is crossed, place the player back exactly against that edge.</w:t>
      </w:r>
    </w:p>
    <w:p>
      <w:r>
        <w:t>Do not stop the entire game when the player reaches an edge. The player should be able to continue moving in other directions.</w:t>
      </w:r>
    </w:p>
    <w:p>
      <w:pPr>
        <w:pStyle w:val="Heading3"/>
      </w:pPr>
      <w:r>
        <w:t>Testable Outcome</w:t>
      </w:r>
    </w:p>
    <w:p>
      <w:r>
        <w:t>The player can move anywhere inside the canvas but cannot move partially or completely outside any of the four edges.</w:t>
      </w:r>
    </w:p>
    <w:p>
      <w:pPr>
        <w:pStyle w:val="Heading3"/>
      </w:pPr>
      <w:r>
        <w:t>Search, Research, and AI Guidance</w:t>
      </w:r>
    </w:p>
    <w:p>
      <w:r>
        <w:t>Suggested searches:</w:t>
      </w:r>
    </w:p>
    <w:p>
      <w:pPr>
        <w:pStyle w:val="ListBullet"/>
      </w:pPr>
      <w:r>
        <w:t>keep rectangle inside canvas JavaScript</w:t>
      </w:r>
    </w:p>
    <w:p>
      <w:pPr>
        <w:pStyle w:val="ListBullet"/>
      </w:pPr>
      <w:r>
        <w:t>clamp player to canvas bounds</w:t>
      </w:r>
    </w:p>
    <w:p>
      <w:pPr>
        <w:pStyle w:val="ListBullet"/>
      </w:pPr>
      <w:r>
        <w:t>canvas right bottom boundary width height</w:t>
      </w:r>
    </w:p>
    <w:p>
      <w:pPr>
        <w:pStyle w:val="ListBullet"/>
      </w:pPr>
      <w:r>
        <w:t>rectangle screen edge collision</w:t>
      </w:r>
    </w:p>
    <w:p>
      <w:r>
        <w:t>MagicSchool prompts:</w:t>
      </w:r>
    </w:p>
    <w:p>
      <w:pPr>
        <w:pStyle w:val="ListBullet"/>
      </w:pPr>
      <w:r>
        <w:t>Ask MagicSchool: “How do I keep a rectangular player inside all four edges of a canvas?”</w:t>
      </w:r>
    </w:p>
    <w:p>
      <w:pPr>
        <w:pStyle w:val="ListBullet"/>
      </w:pPr>
      <w:r>
        <w:t>Ask MagicSchool: “Why must the right boundary include the player's width?”</w:t>
      </w:r>
    </w:p>
    <w:p>
      <w:pPr>
        <w:pStyle w:val="ListBullet"/>
      </w:pPr>
      <w:r>
        <w:t>Ask MagicSchool: “Why must the bottom boundary include the player's height?”</w:t>
      </w:r>
    </w:p>
    <w:p>
      <w:r>
        <w:t>Research topic: Boundary clamping</w:t>
      </w:r>
    </w:p>
    <w:p>
      <w:pPr>
        <w:pStyle w:val="Heading3"/>
      </w:pPr>
      <w:r>
        <w:t>Reflection</w:t>
      </w:r>
    </w:p>
    <w:p>
      <w:r>
        <w:rPr>
          <w:b/>
        </w:rPr>
        <w:t>Why do the right and bottom boundary checks need the player's width and height while the left and top checks do not?</w:t>
      </w:r>
    </w:p>
    <w:p>
      <w:pPr>
        <w:pStyle w:val="Heading2"/>
      </w:pPr>
      <w:r>
        <w:t>Step 7 – Verify the Required Project</w:t>
      </w:r>
    </w:p>
    <w:p>
      <w:r>
        <w:t>Before working on any stretch goal, verify the minimum project.</w:t>
      </w:r>
    </w:p>
    <w:p>
      <w:r>
        <w:t>You only need to confirm these critical behaviors:</w:t>
      </w:r>
    </w:p>
    <w:p>
      <w:pPr>
        <w:pStyle w:val="ListBullet"/>
      </w:pPr>
      <w:r>
        <w:t>The canvas loads and the player square is visible.</w:t>
      </w:r>
    </w:p>
    <w:p>
      <w:pPr>
        <w:pStyle w:val="ListBullet"/>
      </w:pPr>
      <w:r>
        <w:t>The selected keyboard or gamepad input moves the player left, right, up, and down.</w:t>
      </w:r>
    </w:p>
    <w:p>
      <w:pPr>
        <w:pStyle w:val="ListBullet"/>
      </w:pPr>
      <w:r>
        <w:t>The player cannot leave the left, right, top, or bottom edge.</w:t>
      </w:r>
    </w:p>
    <w:p>
      <w:pPr>
        <w:pStyle w:val="ListBullet"/>
      </w:pPr>
      <w:r>
        <w:t>The browser console has no preventable errors during normal use.</w:t>
      </w:r>
    </w:p>
    <w:p>
      <w:r>
        <w:t>Correct any failed behavior before continuing.</w:t>
      </w:r>
    </w:p>
    <w:p>
      <w:pPr>
        <w:pStyle w:val="Heading3"/>
      </w:pPr>
      <w:r>
        <w:t>Testable Outcome</w:t>
      </w:r>
    </w:p>
    <w:p>
      <w:r>
        <w:t>The minimum assignment is complete: a square can be controlled in four directions and remains fully inside the canvas.</w:t>
      </w:r>
    </w:p>
    <w:p>
      <w:pPr>
        <w:pStyle w:val="Heading3"/>
      </w:pPr>
      <w:r>
        <w:t>Search, Research, and AI Guidance</w:t>
      </w:r>
    </w:p>
    <w:p>
      <w:r>
        <w:t>Suggested searches:</w:t>
      </w:r>
    </w:p>
    <w:p>
      <w:pPr>
        <w:pStyle w:val="ListBullet"/>
      </w:pPr>
      <w:r>
        <w:t>manual test canvas movement</w:t>
      </w:r>
    </w:p>
    <w:p>
      <w:pPr>
        <w:pStyle w:val="ListBullet"/>
      </w:pPr>
      <w:r>
        <w:t>JavaScript canvas movement debugging</w:t>
      </w:r>
    </w:p>
    <w:p>
      <w:pPr>
        <w:pStyle w:val="ListBullet"/>
      </w:pPr>
      <w:r>
        <w:t>browser console JavaScript errors</w:t>
      </w:r>
    </w:p>
    <w:p>
      <w:pPr>
        <w:pStyle w:val="ListBullet"/>
      </w:pPr>
      <w:r>
        <w:t>test screen boundary movement</w:t>
      </w:r>
    </w:p>
    <w:p>
      <w:r>
        <w:t>MagicSchool prompts:</w:t>
      </w:r>
    </w:p>
    <w:p>
      <w:pPr>
        <w:pStyle w:val="ListBullet"/>
      </w:pPr>
      <w:r>
        <w:t>Ask MagicSchool: “What are the minimum tests needed to prove four-direction Canvas movement works?”</w:t>
      </w:r>
    </w:p>
    <w:p>
      <w:pPr>
        <w:pStyle w:val="ListBullet"/>
      </w:pPr>
      <w:r>
        <w:t>Ask MagicSchool: “How can I diagnose a player that moves beyond one edge of the canvas?”</w:t>
      </w:r>
    </w:p>
    <w:p>
      <w:pPr>
        <w:pStyle w:val="ListBullet"/>
      </w:pPr>
      <w:r>
        <w:t>Ask MagicSchool: “Which browser Developer Tools are most useful for this project?”</w:t>
      </w:r>
    </w:p>
    <w:p>
      <w:r>
        <w:t>Research topic: Minimal functional testing</w:t>
      </w:r>
    </w:p>
    <w:p>
      <w:pPr>
        <w:pStyle w:val="Heading3"/>
      </w:pPr>
      <w:r>
        <w:t>Reflection</w:t>
      </w:r>
    </w:p>
    <w:p>
      <w:r>
        <w:rPr>
          <w:b/>
        </w:rPr>
        <w:t>Which single boundary test is most likely to reveal a mistake in how the player's size is used, and why?</w:t>
      </w:r>
    </w:p>
    <w:p>
      <w:pPr>
        <w:pStyle w:val="Heading1"/>
      </w:pPr>
      <w:r>
        <w:t>Stretch Goals</w:t>
      </w:r>
    </w:p>
    <w:p>
      <w:r>
        <w:t>The required assignment is complete before this section begins. Stretch goals are optional unless your instructor specifically assigns them.</w:t>
      </w:r>
    </w:p>
    <w:p>
      <w:r>
        <w:t>Complete them only after the required movement and boundary behavior work correctly. Stretch-goal steps do not have reflection questions.</w:t>
      </w:r>
    </w:p>
    <w:p>
      <w:pPr>
        <w:pStyle w:val="Heading2"/>
      </w:pPr>
      <w:r>
        <w:t>Stretch Goal 1 – Add Gravity and a Jump Button</w:t>
      </w:r>
    </w:p>
    <w:p>
      <w:r>
        <w:t>Change the player from free vertical movement to simple platformer-style vertical movement.</w:t>
      </w:r>
    </w:p>
    <w:p>
      <w:pPr>
        <w:pStyle w:val="ListBullet"/>
      </w:pPr>
      <w:r>
        <w:t>Add vertical velocity and a gravity value.</w:t>
      </w:r>
    </w:p>
    <w:p>
      <w:pPr>
        <w:pStyle w:val="ListBullet"/>
      </w:pPr>
      <w:r>
        <w:t>Apply gravity every frame.</w:t>
      </w:r>
    </w:p>
    <w:p>
      <w:pPr>
        <w:pStyle w:val="ListBullet"/>
      </w:pPr>
      <w:r>
        <w:t>Use the bottom of the canvas as a temporary floor.</w:t>
      </w:r>
    </w:p>
    <w:p>
      <w:pPr>
        <w:pStyle w:val="ListBullet"/>
      </w:pPr>
      <w:r>
        <w:t>Add a jump button using Space, W, Up Arrow, or the gamepad A button.</w:t>
      </w:r>
    </w:p>
    <w:p>
      <w:pPr>
        <w:pStyle w:val="ListBullet"/>
      </w:pPr>
      <w:r>
        <w:t>Allow jumping only while the player is on the floor.</w:t>
      </w:r>
    </w:p>
    <w:p>
      <w:pPr>
        <w:pStyle w:val="ListBullet"/>
      </w:pPr>
      <w:r>
        <w:t>Prevent the player from moving above the top of the canvas.</w:t>
      </w:r>
    </w:p>
    <w:p>
      <w:pPr>
        <w:pStyle w:val="Heading3"/>
      </w:pPr>
      <w:r>
        <w:t>Testable Outcome</w:t>
      </w:r>
    </w:p>
    <w:p>
      <w:r>
        <w:t>The player falls to the bottom of the canvas and can perform one controlled jump from the floor.</w:t>
      </w:r>
    </w:p>
    <w:p>
      <w:pPr>
        <w:pStyle w:val="Heading3"/>
      </w:pPr>
      <w:r>
        <w:t>Search, Research, and AI Guidance</w:t>
      </w:r>
    </w:p>
    <w:p>
      <w:r>
        <w:t>Suggested searches:</w:t>
      </w:r>
    </w:p>
    <w:p>
      <w:pPr>
        <w:pStyle w:val="ListBullet"/>
      </w:pPr>
      <w:r>
        <w:t>JavaScript canvas gravity jump</w:t>
      </w:r>
    </w:p>
    <w:p>
      <w:pPr>
        <w:pStyle w:val="ListBullet"/>
      </w:pPr>
      <w:r>
        <w:t>vertical velocity gravity platformer</w:t>
      </w:r>
    </w:p>
    <w:p>
      <w:pPr>
        <w:pStyle w:val="ListBullet"/>
      </w:pPr>
      <w:r>
        <w:t>jump only when grounded JavaScript</w:t>
      </w:r>
    </w:p>
    <w:p>
      <w:pPr>
        <w:pStyle w:val="ListBullet"/>
      </w:pPr>
      <w:r>
        <w:t>gamepad A button jump</w:t>
      </w:r>
    </w:p>
    <w:p>
      <w:r>
        <w:t>MagicSchool prompts:</w:t>
      </w:r>
    </w:p>
    <w:p>
      <w:pPr>
        <w:pStyle w:val="ListBullet"/>
      </w:pPr>
      <w:r>
        <w:t>Ask MagicSchool: “How do I add gravity using vertical velocity?”</w:t>
      </w:r>
    </w:p>
    <w:p>
      <w:pPr>
        <w:pStyle w:val="ListBullet"/>
      </w:pPr>
      <w:r>
        <w:t>Ask MagicSchool: “How can I allow jumping only when the player is grounded?”</w:t>
      </w:r>
    </w:p>
    <w:p>
      <w:pPr>
        <w:pStyle w:val="ListBullet"/>
      </w:pPr>
      <w:r>
        <w:t>Ask MagicSchool: “Why should jump velocity initially be negative in Canvas?”</w:t>
      </w:r>
    </w:p>
    <w:p>
      <w:r>
        <w:t>Research topic: Gravity, acceleration, and jump impulses</w:t>
      </w:r>
    </w:p>
    <w:p>
      <w:pPr>
        <w:pStyle w:val="Heading2"/>
      </w:pPr>
      <w:r>
        <w:t>Stretch Goal 2 – Add Rectangle Collision for Platforms</w:t>
      </w:r>
    </w:p>
    <w:p>
      <w:r>
        <w:t>Add several rectangular platforms and prevent the player from passing through them.</w:t>
      </w:r>
    </w:p>
    <w:p>
      <w:pPr>
        <w:pStyle w:val="ListBullet"/>
      </w:pPr>
      <w:r>
        <w:t>Represent platforms as rectangles with x, y, width, and height.</w:t>
      </w:r>
    </w:p>
    <w:p>
      <w:pPr>
        <w:pStyle w:val="ListBullet"/>
      </w:pPr>
      <w:r>
        <w:t>Store multiple platforms in an array.</w:t>
      </w:r>
    </w:p>
    <w:p>
      <w:pPr>
        <w:pStyle w:val="ListBullet"/>
      </w:pPr>
      <w:r>
        <w:t>Draw every platform each frame.</w:t>
      </w:r>
    </w:p>
    <w:p>
      <w:pPr>
        <w:pStyle w:val="ListBullet"/>
      </w:pPr>
      <w:r>
        <w:t>Use axis-aligned rectangle overlap checks.</w:t>
      </w:r>
    </w:p>
    <w:p>
      <w:pPr>
        <w:pStyle w:val="ListBullet"/>
      </w:pPr>
      <w:r>
        <w:t>At minimum, allow the player to land on top of a platform.</w:t>
      </w:r>
    </w:p>
    <w:p>
      <w:pPr>
        <w:pStyle w:val="ListBullet"/>
      </w:pPr>
      <w:r>
        <w:t>If you support solid sides and undersides, resolve horizontal and vertical movement separately.</w:t>
      </w:r>
    </w:p>
    <w:p>
      <w:pPr>
        <w:pStyle w:val="Heading3"/>
      </w:pPr>
      <w:r>
        <w:t>Testable Outcome</w:t>
      </w:r>
    </w:p>
    <w:p>
      <w:r>
        <w:t>The player can collide with at least one rectangular platform instead of passing through it.</w:t>
      </w:r>
    </w:p>
    <w:p>
      <w:pPr>
        <w:pStyle w:val="Heading3"/>
      </w:pPr>
      <w:r>
        <w:t>Search, Research, and AI Guidance</w:t>
      </w:r>
    </w:p>
    <w:p>
      <w:r>
        <w:t>Suggested searches:</w:t>
      </w:r>
    </w:p>
    <w:p>
      <w:pPr>
        <w:pStyle w:val="ListBullet"/>
      </w:pPr>
      <w:r>
        <w:t>AABB rectangle collision JavaScript</w:t>
      </w:r>
    </w:p>
    <w:p>
      <w:pPr>
        <w:pStyle w:val="ListBullet"/>
      </w:pPr>
      <w:r>
        <w:t>canvas platform collision</w:t>
      </w:r>
    </w:p>
    <w:p>
      <w:pPr>
        <w:pStyle w:val="ListBullet"/>
      </w:pPr>
      <w:r>
        <w:t>player land on rectangle platform</w:t>
      </w:r>
    </w:p>
    <w:p>
      <w:pPr>
        <w:pStyle w:val="ListBullet"/>
      </w:pPr>
      <w:r>
        <w:t>separate x y collision response</w:t>
      </w:r>
    </w:p>
    <w:p>
      <w:r>
        <w:t>MagicSchool prompts:</w:t>
      </w:r>
    </w:p>
    <w:p>
      <w:pPr>
        <w:pStyle w:val="ListBullet"/>
      </w:pPr>
      <w:r>
        <w:t>Ask MagicSchool: “What four comparisons detect overlap between two axis-aligned rectangles?”</w:t>
      </w:r>
    </w:p>
    <w:p>
      <w:pPr>
        <w:pStyle w:val="ListBullet"/>
      </w:pPr>
      <w:r>
        <w:t>Ask MagicSchool: “How can I place a falling player on top of a platform after overlap?”</w:t>
      </w:r>
    </w:p>
    <w:p>
      <w:pPr>
        <w:pStyle w:val="ListBullet"/>
      </w:pPr>
      <w:r>
        <w:t>Ask MagicSchool: “Why is horizontal and vertical collision often resolved separately?”</w:t>
      </w:r>
    </w:p>
    <w:p>
      <w:r>
        <w:t>Research topic: Axis-aligned bounding-box collision</w:t>
      </w:r>
    </w:p>
    <w:p>
      <w:pPr>
        <w:pStyle w:val="Heading2"/>
      </w:pPr>
      <w:r>
        <w:t>Stretch Goal 3 – Replace the Square with a Character Image</w:t>
      </w:r>
    </w:p>
    <w:p>
      <w:r>
        <w:t>Replace or overlay the player's rectangle with a character image.</w:t>
      </w:r>
    </w:p>
    <w:p>
      <w:pPr>
        <w:pStyle w:val="ListBullet"/>
      </w:pPr>
      <w:r>
        <w:t>Load an image with the JavaScript Image object or another approved method.</w:t>
      </w:r>
    </w:p>
    <w:p>
      <w:pPr>
        <w:pStyle w:val="ListBullet"/>
      </w:pPr>
      <w:r>
        <w:t>Draw it with context.drawImage().</w:t>
      </w:r>
    </w:p>
    <w:p>
      <w:pPr>
        <w:pStyle w:val="ListBullet"/>
      </w:pPr>
      <w:r>
        <w:t>Keep the player's existing x, y, width, and height values as the movement and boundary rectangle.</w:t>
      </w:r>
    </w:p>
    <w:p>
      <w:pPr>
        <w:pStyle w:val="ListBullet"/>
      </w:pPr>
      <w:r>
        <w:t>Make sure the image dimensions match the player rectangle closely enough that movement and collisions remain understandable.</w:t>
      </w:r>
    </w:p>
    <w:p>
      <w:r>
        <w:t>Do not add sprite-sheet animation unless all other work is complete.</w:t>
      </w:r>
    </w:p>
    <w:p>
      <w:pPr>
        <w:pStyle w:val="Heading3"/>
      </w:pPr>
      <w:r>
        <w:t>Testable Outcome</w:t>
      </w:r>
    </w:p>
    <w:p>
      <w:r>
        <w:t>A character image is drawn at the player's current position while the existing movement and boundary behavior still works.</w:t>
      </w:r>
    </w:p>
    <w:p>
      <w:pPr>
        <w:pStyle w:val="Heading3"/>
      </w:pPr>
      <w:r>
        <w:t>Search, Research, and AI Guidance</w:t>
      </w:r>
    </w:p>
    <w:p>
      <w:r>
        <w:t>Suggested searches:</w:t>
      </w:r>
    </w:p>
    <w:p>
      <w:pPr>
        <w:pStyle w:val="ListBullet"/>
      </w:pPr>
      <w:r>
        <w:t>canvas drawImage character JavaScript</w:t>
      </w:r>
    </w:p>
    <w:p>
      <w:pPr>
        <w:pStyle w:val="ListBullet"/>
      </w:pPr>
      <w:r>
        <w:t>JavaScript Image object canvas</w:t>
      </w:r>
    </w:p>
    <w:p>
      <w:pPr>
        <w:pStyle w:val="ListBullet"/>
      </w:pPr>
      <w:r>
        <w:t>draw image at player coordinates</w:t>
      </w:r>
    </w:p>
    <w:p>
      <w:pPr>
        <w:pStyle w:val="ListBullet"/>
      </w:pPr>
      <w:r>
        <w:t>canvas image width height</w:t>
      </w:r>
    </w:p>
    <w:p>
      <w:r>
        <w:t>MagicSchool prompts:</w:t>
      </w:r>
    </w:p>
    <w:p>
      <w:pPr>
        <w:pStyle w:val="ListBullet"/>
      </w:pPr>
      <w:r>
        <w:t>Ask MagicSchool: “How do I load and draw an image on an HTML canvas?”</w:t>
      </w:r>
    </w:p>
    <w:p>
      <w:pPr>
        <w:pStyle w:val="ListBullet"/>
      </w:pPr>
      <w:r>
        <w:t>Ask MagicSchool: “How can the image use the same x and y coordinates as the player object?”</w:t>
      </w:r>
    </w:p>
    <w:p>
      <w:pPr>
        <w:pStyle w:val="ListBullet"/>
      </w:pPr>
      <w:r>
        <w:t>Ask MagicSchool: “Why should the collision rectangle remain separate from the image file itself?”</w:t>
      </w:r>
    </w:p>
    <w:p>
      <w:r>
        <w:t>Research topic: Canvas image drawing</w:t>
      </w:r>
    </w:p>
    <w:p>
      <w:pPr>
        <w:pStyle w:val="Heading1"/>
      </w:pPr>
      <w:r>
        <w:t>Deliverables</w:t>
      </w:r>
    </w:p>
    <w:p>
      <w:r>
        <w:t>Submit the completed project through the assigned GitHub repository and DocPac folder.</w:t>
      </w:r>
    </w:p>
    <w:p>
      <w:r>
        <w:t>Use the required folder structure:</w:t>
      </w:r>
    </w:p>
    <w:p>
      <w:pPr>
        <w:spacing w:before="60" w:after="120"/>
        <w:ind w:left="360" w:right="144"/>
        <w:shd w:fill="F2F2F2"/>
      </w:pPr>
      <w:r>
        <w:rPr>
          <w:rFonts w:ascii="Consolas" w:hAnsi="Consolas"/>
          <w:sz w:val="19"/>
        </w:rPr>
        <w:t>Canvas Platformer/</w:t>
        <w:br/>
        <w:t>└── LastnameFirstname/</w:t>
        <w:br/>
        <w:t xml:space="preserve">    └── canvas-mover/</w:t>
      </w:r>
    </w:p>
    <w:p>
      <w:r>
        <w:t>Your submitted project must contain:</w:t>
      </w:r>
    </w:p>
    <w:p>
      <w:pPr>
        <w:spacing w:before="60" w:after="120"/>
        <w:ind w:left="360" w:right="144"/>
        <w:shd w:fill="F2F2F2"/>
      </w:pPr>
      <w:r>
        <w:rPr>
          <w:rFonts w:ascii="Consolas" w:hAnsi="Consolas"/>
          <w:sz w:val="19"/>
        </w:rPr>
        <w:t>canvas-mover/</w:t>
        <w:br/>
        <w:t>├── index.html</w:t>
        <w:br/>
        <w:t>├── style.css</w:t>
        <w:br/>
        <w:t>├── game.js</w:t>
        <w:br/>
        <w:t>└── canvas-movement.png</w:t>
      </w:r>
    </w:p>
    <w:p>
      <w:r>
        <w:t>If you complete stretch goals, include the additional source files or images they require. Do not submit node_modules.</w:t>
      </w:r>
    </w:p>
    <w:p>
      <w:pPr>
        <w:pStyle w:val="Heading1"/>
      </w:pPr>
      <w:r>
        <w:t>File Requirements</w:t>
      </w:r>
    </w:p>
    <w:p>
      <w:pPr>
        <w:pStyle w:val="Heading2"/>
      </w:pPr>
      <w:r>
        <w:t>index.html</w:t>
      </w:r>
    </w:p>
    <w:p>
      <w:pPr>
        <w:pStyle w:val="ListBullet"/>
      </w:pPr>
      <w:r>
        <w:t>Complete HTML document</w:t>
      </w:r>
    </w:p>
    <w:p>
      <w:pPr>
        <w:pStyle w:val="ListBullet"/>
      </w:pPr>
      <w:r>
        <w:t>Visible title or heading</w:t>
      </w:r>
    </w:p>
    <w:p>
      <w:pPr>
        <w:pStyle w:val="ListBullet"/>
      </w:pPr>
      <w:r>
        <w:t>Basic control instructions</w:t>
      </w:r>
    </w:p>
    <w:p>
      <w:pPr>
        <w:pStyle w:val="ListBullet"/>
      </w:pPr>
      <w:r>
        <w:t>800 by 600 canvas</w:t>
      </w:r>
    </w:p>
    <w:p>
      <w:pPr>
        <w:pStyle w:val="ListBullet"/>
      </w:pPr>
      <w:r>
        <w:t>Stylesheet reference</w:t>
      </w:r>
    </w:p>
    <w:p>
      <w:pPr>
        <w:pStyle w:val="ListBullet"/>
      </w:pPr>
      <w:r>
        <w:t>Deferred JavaScript reference</w:t>
      </w:r>
    </w:p>
    <w:p>
      <w:pPr>
        <w:pStyle w:val="Heading2"/>
      </w:pPr>
      <w:r>
        <w:t>style.css</w:t>
      </w:r>
    </w:p>
    <w:p>
      <w:pPr>
        <w:pStyle w:val="ListBullet"/>
      </w:pPr>
      <w:r>
        <w:t>Makes the page readable</w:t>
      </w:r>
    </w:p>
    <w:p>
      <w:pPr>
        <w:pStyle w:val="ListBullet"/>
      </w:pPr>
      <w:r>
        <w:t>Gives the canvas a visible border</w:t>
      </w:r>
    </w:p>
    <w:p>
      <w:pPr>
        <w:pStyle w:val="ListBullet"/>
      </w:pPr>
      <w:r>
        <w:t>Does not distort the canvas proportions</w:t>
      </w:r>
    </w:p>
    <w:p>
      <w:pPr>
        <w:pStyle w:val="ListBullet"/>
      </w:pPr>
      <w:r>
        <w:t>Avoids unnecessary visual effects</w:t>
      </w:r>
    </w:p>
    <w:p>
      <w:pPr>
        <w:pStyle w:val="Heading2"/>
      </w:pPr>
      <w:r>
        <w:t>game.js</w:t>
      </w:r>
    </w:p>
    <w:p>
      <w:pPr>
        <w:pStyle w:val="ListBullet"/>
      </w:pPr>
      <w:r>
        <w:t>Retrieves the canvas and 2D context</w:t>
      </w:r>
    </w:p>
    <w:p>
      <w:pPr>
        <w:pStyle w:val="ListBullet"/>
      </w:pPr>
      <w:r>
        <w:t>Stores player x, y, width, height, and speed</w:t>
      </w:r>
    </w:p>
    <w:p>
      <w:pPr>
        <w:pStyle w:val="ListBullet"/>
      </w:pPr>
      <w:r>
        <w:t>Draws the player as a square</w:t>
      </w:r>
    </w:p>
    <w:p>
      <w:pPr>
        <w:pStyle w:val="ListBullet"/>
      </w:pPr>
      <w:r>
        <w:t>Uses one requestAnimationFrame() loop</w:t>
      </w:r>
    </w:p>
    <w:p>
      <w:pPr>
        <w:pStyle w:val="ListBullet"/>
      </w:pPr>
      <w:r>
        <w:t>Reads either keyboard or gamepad input</w:t>
      </w:r>
    </w:p>
    <w:p>
      <w:pPr>
        <w:pStyle w:val="ListBullet"/>
      </w:pPr>
      <w:r>
        <w:t>Moves the player left, right, up, and down</w:t>
      </w:r>
    </w:p>
    <w:p>
      <w:pPr>
        <w:pStyle w:val="ListBullet"/>
      </w:pPr>
      <w:r>
        <w:t>Keeps the full player rectangle inside all four canvas edges</w:t>
      </w:r>
    </w:p>
    <w:p>
      <w:pPr>
        <w:pStyle w:val="Heading2"/>
      </w:pPr>
      <w:r>
        <w:t>canvas-movement.png</w:t>
      </w:r>
    </w:p>
    <w:p>
      <w:r>
        <w:t>Submit one screenshot showing:</w:t>
      </w:r>
    </w:p>
    <w:p>
      <w:pPr>
        <w:pStyle w:val="ListBullet"/>
      </w:pPr>
      <w:r>
        <w:t>The complete canvas</w:t>
      </w:r>
    </w:p>
    <w:p>
      <w:pPr>
        <w:pStyle w:val="ListBullet"/>
      </w:pPr>
      <w:r>
        <w:t>The player square visible inside it</w:t>
      </w:r>
    </w:p>
    <w:p>
      <w:pPr>
        <w:pStyle w:val="ListBullet"/>
      </w:pPr>
      <w:r>
        <w:t>The control instructions</w:t>
      </w:r>
    </w:p>
    <w:p>
      <w:pPr>
        <w:pStyle w:val="ListBullet"/>
      </w:pPr>
      <w:r>
        <w:t>The complete browser URL or local file context</w:t>
      </w:r>
    </w:p>
    <w:p>
      <w:r>
        <w:t>Stretch goals do not require additional screenshots unless your instructor requests them.</w:t>
      </w:r>
    </w:p>
    <w:p>
      <w:pPr>
        <w:pStyle w:val="Heading1"/>
      </w:pPr>
      <w:r>
        <w:t>End-of-Lesson Reflection</w:t>
      </w:r>
    </w:p>
    <w:p>
      <w:r>
        <w:t>Answer these questions in the assignment submission:</w:t>
      </w:r>
    </w:p>
    <w:p>
      <w:pPr>
        <w:pStyle w:val="ListNumber"/>
      </w:pPr>
      <w:r>
        <w:t>Trace one movement input from the keyboard or gamepad through the JavaScript input state, player position update, and Canvas redraw.</w:t>
      </w:r>
    </w:p>
    <w:p>
      <w:pPr>
        <w:pStyle w:val="ListNumber"/>
      </w:pPr>
      <w:r>
        <w:t>Why must the player's width and height be included when checking the right and bottom boundaries?</w:t>
      </w:r>
    </w:p>
    <w:p>
      <w:pPr>
        <w:pStyle w:val="ListNumber"/>
      </w:pPr>
      <w:r>
        <w:t>How does requestAnimationFrame() allow input, movement, and drawing to work together continuously?</w:t>
      </w:r>
    </w:p>
    <w:p>
      <w:pPr>
        <w:pStyle w:val="Heading1"/>
      </w:pPr>
      <w:r>
        <w:t>Common Pitfalls</w:t>
      </w:r>
    </w:p>
    <w:p>
      <w:pPr>
        <w:pStyle w:val="ListBullet"/>
      </w:pPr>
      <w:r>
        <w:t>Adding platformer features before basic movement works.</w:t>
      </w:r>
    </w:p>
    <w:p>
      <w:pPr>
        <w:pStyle w:val="ListBullet"/>
      </w:pPr>
      <w:r>
        <w:t>Setting the canvas size only with CSS instead of width and height attributes.</w:t>
      </w:r>
    </w:p>
    <w:p>
      <w:pPr>
        <w:pStyle w:val="ListBullet"/>
      </w:pPr>
      <w:r>
        <w:t>Running JavaScript before the canvas exists.</w:t>
      </w:r>
    </w:p>
    <w:p>
      <w:pPr>
        <w:pStyle w:val="ListBullet"/>
      </w:pPr>
      <w:r>
        <w:t>Calling getContext() on the wrong element.</w:t>
      </w:r>
    </w:p>
    <w:p>
      <w:pPr>
        <w:pStyle w:val="ListBullet"/>
      </w:pPr>
      <w:r>
        <w:t>Starting more than one animation loop.</w:t>
      </w:r>
    </w:p>
    <w:p>
      <w:pPr>
        <w:pStyle w:val="ListBullet"/>
      </w:pPr>
      <w:r>
        <w:t>Clearing the canvas after drawing instead of before drawing.</w:t>
      </w:r>
    </w:p>
    <w:p>
      <w:pPr>
        <w:pStyle w:val="ListBullet"/>
      </w:pPr>
      <w:r>
        <w:t>Moving only horizontally when four-direction movement is required.</w:t>
      </w:r>
    </w:p>
    <w:p>
      <w:pPr>
        <w:pStyle w:val="ListBullet"/>
      </w:pPr>
      <w:r>
        <w:t>Using keydown without keyup and leaving movement stuck on.</w:t>
      </w:r>
    </w:p>
    <w:p>
      <w:pPr>
        <w:pStyle w:val="ListBullet"/>
      </w:pPr>
      <w:r>
        <w:t>Reading gamepad input only once instead of during the animation loop.</w:t>
      </w:r>
    </w:p>
    <w:p>
      <w:pPr>
        <w:pStyle w:val="ListBullet"/>
      </w:pPr>
      <w:r>
        <w:t>Ignoring joystick dead zone when using a controller.</w:t>
      </w:r>
    </w:p>
    <w:p>
      <w:pPr>
        <w:pStyle w:val="ListBullet"/>
      </w:pPr>
      <w:r>
        <w:t>Forgetting that Canvas y increases downward.</w:t>
      </w:r>
    </w:p>
    <w:p>
      <w:pPr>
        <w:pStyle w:val="ListBullet"/>
      </w:pPr>
      <w:r>
        <w:t>Checking the right edge without including player width.</w:t>
      </w:r>
    </w:p>
    <w:p>
      <w:pPr>
        <w:pStyle w:val="ListBullet"/>
      </w:pPr>
      <w:r>
        <w:t>Checking the bottom edge without including player height.</w:t>
      </w:r>
    </w:p>
    <w:p>
      <w:pPr>
        <w:pStyle w:val="ListBullet"/>
      </w:pPr>
      <w:r>
        <w:t>Stopping the whole game when the player reaches a boundary.</w:t>
      </w:r>
    </w:p>
    <w:p>
      <w:pPr>
        <w:pStyle w:val="ListBullet"/>
      </w:pPr>
      <w:r>
        <w:t>Adding gravity, collisions, images, sound, enemies, or menus before the required project works.</w:t>
      </w:r>
    </w:p>
    <w:p>
      <w:pPr>
        <w:pStyle w:val="ListBullet"/>
      </w:pPr>
      <w:r>
        <w:t>Submitting files outside the required project folder.</w:t>
      </w:r>
    </w:p>
    <w:p>
      <w:pPr>
        <w:pStyle w:val="Heading1"/>
      </w:pPr>
      <w:r>
        <w:t>Related CTE Tasks</w:t>
      </w:r>
    </w:p>
    <w:p>
      <w:pPr>
        <w:pStyle w:val="ListBullet"/>
      </w:pPr>
      <w:r>
        <w:t>505 – HTML Elements</w:t>
      </w:r>
    </w:p>
    <w:p>
      <w:pPr>
        <w:pStyle w:val="ListBullet"/>
      </w:pPr>
      <w:r>
        <w:t>506 – HTML Documents</w:t>
      </w:r>
    </w:p>
    <w:p>
      <w:pPr>
        <w:pStyle w:val="ListBullet"/>
      </w:pPr>
      <w:r>
        <w:t>507 – External Files in HTML</w:t>
      </w:r>
    </w:p>
    <w:p>
      <w:pPr>
        <w:pStyle w:val="ListBullet"/>
      </w:pPr>
      <w:r>
        <w:t>509 – CSS Styling</w:t>
      </w:r>
    </w:p>
    <w:p>
      <w:pPr>
        <w:pStyle w:val="ListBullet"/>
      </w:pPr>
      <w:r>
        <w:t>510 – CSS Layout</w:t>
      </w:r>
    </w:p>
    <w:p>
      <w:pPr>
        <w:pStyle w:val="ListBullet"/>
      </w:pPr>
      <w:r>
        <w:t>512 – Javascript Basics</w:t>
      </w:r>
    </w:p>
    <w:p>
      <w:pPr>
        <w:pStyle w:val="ListBullet"/>
      </w:pPr>
      <w:r>
        <w:t>513 – Git Repositories</w:t>
      </w:r>
    </w:p>
    <w:p>
      <w:pPr>
        <w:pStyle w:val="ListBullet"/>
      </w:pPr>
      <w:r>
        <w:t>514 – Git Clone/Push</w:t>
      </w:r>
    </w:p>
    <w:p>
      <w:pPr>
        <w:pStyle w:val="ListBullet"/>
      </w:pPr>
      <w:r>
        <w:t>515 – Variables</w:t>
      </w:r>
    </w:p>
    <w:p>
      <w:pPr>
        <w:pStyle w:val="ListBullet"/>
      </w:pPr>
      <w:r>
        <w:t>516 – Conditional Statements</w:t>
      </w:r>
    </w:p>
    <w:p>
      <w:pPr>
        <w:pStyle w:val="ListBullet"/>
      </w:pPr>
      <w:r>
        <w:t>601 – Documentation</w:t>
      </w:r>
    </w:p>
    <w:p>
      <w:pPr>
        <w:pStyle w:val="ListBullet"/>
      </w:pPr>
      <w:r>
        <w:t>602 – Datatypes</w:t>
      </w:r>
    </w:p>
    <w:p>
      <w:pPr>
        <w:pStyle w:val="ListBullet"/>
      </w:pPr>
      <w:r>
        <w:t>603 – Assignment</w:t>
      </w:r>
    </w:p>
    <w:p>
      <w:pPr>
        <w:pStyle w:val="ListBullet"/>
      </w:pPr>
      <w:r>
        <w:t>604 – Expressions</w:t>
      </w:r>
    </w:p>
    <w:p>
      <w:pPr>
        <w:pStyle w:val="ListBullet"/>
      </w:pPr>
      <w:r>
        <w:t>605 – Comparisons and Conditions</w:t>
      </w:r>
    </w:p>
    <w:p>
      <w:pPr>
        <w:pStyle w:val="ListBullet"/>
      </w:pPr>
      <w:r>
        <w:t>607 – Logical Operators</w:t>
      </w:r>
    </w:p>
    <w:p>
      <w:pPr>
        <w:pStyle w:val="ListBullet"/>
      </w:pPr>
      <w:r>
        <w:t>608 – Error Messages</w:t>
      </w:r>
    </w:p>
    <w:p>
      <w:pPr>
        <w:pStyle w:val="ListBullet"/>
      </w:pPr>
      <w:r>
        <w:t>610 – Procedures</w:t>
      </w:r>
    </w:p>
    <w:p>
      <w:pPr>
        <w:pStyle w:val="ListBullet"/>
      </w:pPr>
      <w:r>
        <w:t>713 – Document Object Model</w:t>
      </w:r>
    </w:p>
    <w:p>
      <w:pPr>
        <w:pStyle w:val="ListBullet"/>
      </w:pPr>
      <w:r>
        <w:t>714 – Event Handling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Canvas Platformer – Web Browser Frontend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